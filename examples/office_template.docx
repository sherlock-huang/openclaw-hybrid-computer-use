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{{NAME}},</w:t>
      </w:r>
    </w:p>
    <w:p>
      <w:r>
        <w:t>We are pleased to offer you the position of {{POSITION}} at {{COMPANY}}.</w:t>
      </w:r>
    </w:p>
    <w:p>
      <w:r>
        <w:t>Start date: {{DATE}}.</w:t>
      </w:r>
    </w:p>
    <w:p>
      <w:r>
        <w:t>Sincerely,</w:t>
      </w:r>
    </w:p>
    <w:p>
      <w:r>
        <w:t>HR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